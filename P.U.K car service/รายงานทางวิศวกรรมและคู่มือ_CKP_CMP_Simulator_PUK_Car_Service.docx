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5B6" w:rsidRDefault="00000000">
      <w:pPr>
        <w:spacing w:before="560"/>
        <w:jc w:val="center"/>
      </w:pPr>
      <w:r>
        <w:rPr>
          <w:b/>
          <w:color w:val="2F5597"/>
          <w:sz w:val="20"/>
        </w:rPr>
        <w:t>ENGINEERING REPORT &amp; USER MANUAL</w:t>
      </w:r>
    </w:p>
    <w:p w:rsidR="00FC55B6" w:rsidRDefault="00000000">
      <w:pPr>
        <w:spacing w:after="40"/>
        <w:jc w:val="center"/>
      </w:pPr>
      <w:r>
        <w:rPr>
          <w:b/>
          <w:color w:val="17365D"/>
          <w:sz w:val="46"/>
        </w:rPr>
        <w:t>รายงานทางวิศวกรรมและคู่มือการใช้งาน</w:t>
      </w:r>
    </w:p>
    <w:p w:rsidR="00FC55B6" w:rsidRDefault="00000000">
      <w:pPr>
        <w:spacing w:after="280"/>
        <w:jc w:val="center"/>
      </w:pPr>
      <w:r>
        <w:rPr>
          <w:b/>
          <w:color w:val="2F5597"/>
          <w:sz w:val="38"/>
        </w:rPr>
        <w:t>RP2040 CKP/CMP Signal Simulator</w:t>
      </w:r>
    </w:p>
    <w:p w:rsidR="00FC55B6" w:rsidRDefault="00000000">
      <w:pPr>
        <w:jc w:val="center"/>
      </w:pPr>
      <w:r>
        <w:rPr>
          <w:noProof/>
        </w:rPr>
        <w:drawing>
          <wp:inline distT="0" distB="0" distL="0" distR="0">
            <wp:extent cx="2971800" cy="3713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5c59f9f6-7423-44b0-af08-5221b3a4582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6" w:rsidRDefault="00000000">
      <w:pPr>
        <w:spacing w:after="160"/>
        <w:jc w:val="center"/>
      </w:pPr>
      <w:r>
        <w:rPr>
          <w:i/>
          <w:color w:val="666666"/>
          <w:sz w:val="17"/>
        </w:rPr>
        <w:t>ภาพจำลองลักษณะตัวเครื่องภายนอกตามรายละเอียดการประกอบ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C55B6">
        <w:trPr>
          <w:jc w:val="center"/>
        </w:trPr>
        <w:tc>
          <w:tcPr>
            <w:tcW w:w="2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หน่วยงาน</w:t>
            </w:r>
          </w:p>
        </w:tc>
        <w:tc>
          <w:tcPr>
            <w:tcW w:w="68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P.U.K Car Service</w:t>
            </w:r>
          </w:p>
        </w:tc>
      </w:tr>
      <w:tr w:rsidR="00FC55B6">
        <w:trPr>
          <w:jc w:val="center"/>
        </w:trPr>
        <w:tc>
          <w:tcPr>
            <w:tcW w:w="2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ผู้จัดทำ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Engineer, P.U.K Car Service</w:t>
            </w:r>
          </w:p>
        </w:tc>
      </w:tr>
      <w:tr w:rsidR="00FC55B6">
        <w:trPr>
          <w:jc w:val="center"/>
        </w:trPr>
        <w:tc>
          <w:tcPr>
            <w:tcW w:w="2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แหล่งข้อมูล</w:t>
            </w:r>
          </w:p>
        </w:tc>
        <w:tc>
          <w:tcPr>
            <w:tcW w:w="68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ไฟล์โปรแกรม main(4).py และแผนผังวงจรที่แนบ</w:t>
            </w:r>
          </w:p>
        </w:tc>
      </w:tr>
      <w:tr w:rsidR="00FC55B6">
        <w:trPr>
          <w:jc w:val="center"/>
        </w:trPr>
        <w:tc>
          <w:tcPr>
            <w:tcW w:w="2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วันที่จัดทำ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20 สิงหาคม 2569</w:t>
            </w:r>
          </w:p>
        </w:tc>
      </w:tr>
    </w:tbl>
    <w:p w:rsidR="00FC55B6" w:rsidRDefault="00000000">
      <w:r>
        <w:br w:type="page"/>
      </w:r>
    </w:p>
    <w:p w:rsidR="00FC55B6" w:rsidRDefault="00000000">
      <w:pPr>
        <w:pStyle w:val="Heading1"/>
      </w:pPr>
      <w:r>
        <w:lastRenderedPageBreak/>
        <w:t>สาระสำคัญของระบบ</w:t>
      </w:r>
    </w:p>
    <w:p w:rsidR="00FC55B6" w:rsidRDefault="00000000">
      <w:pPr>
        <w:jc w:val="both"/>
      </w:pPr>
      <w:r>
        <w:rPr>
          <w:color w:val="202020"/>
        </w:rPr>
        <w:t>CKP/CMP Signal Simulator เป็นอุปกรณ์สร้างสัญญาณดิจิทัลเลียนแบบเซนเซอร์ตำแหน่งเพลาข้อเหวี่ยง (Crankshaft Position: CKP) และเซนเซอร์ตำแหน่งเพลาลูกเบี้ยว (Camshaft Position: CMP) โดยใช้ Raspberry Pi Pico/RP2040 ทำงานด้วย MicroPython และใช้ Programmable I/O (PIO) สร้างพัลส์ที่มีจังหวะสม่ำเสมอกว่าการสลับ GPIO ด้วยลูปโปรแกรมทั่วไป ผู้ใช้เลือก Engine Pattern ด้วยปุ่ม 3 ปุ่ม ปรับรอบด้วย KY-040 และดูสถานะบน OLED 1.3 นิ้ว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E2F0D9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ขอบเขตที่ยืนยันจากโค้ด  </w:t>
            </w:r>
            <w:r>
              <w:rPr>
                <w:color w:val="202020"/>
              </w:rPr>
              <w:t>Pattern 6 แบบ, RPM 100–15,000, Step 10/100 RPM, OLED SH1106/SSD1306, ปุ่ม Active LOW 3 ปุ่ม, KY-040 แบบ Interrupt และเอาต์พุต Logic 3.3V ที่ GPIO14/15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1"/>
      </w:pPr>
      <w:r>
        <w:t>วัตถุประสงค์และการนำไปใช้งาน</w:t>
      </w:r>
    </w:p>
    <w:p w:rsidR="00FC55B6" w:rsidRDefault="00000000">
      <w:pPr>
        <w:pStyle w:val="ListBullet"/>
      </w:pPr>
      <w:r>
        <w:rPr>
          <w:color w:val="202020"/>
        </w:rPr>
        <w:t>ใช้เป็นแหล่งสัญญาณ CKP/CMP สำหรับการศึกษาและสาธิตหลักการทำงานของ ECU</w:t>
      </w:r>
    </w:p>
    <w:p w:rsidR="00FC55B6" w:rsidRDefault="00000000">
      <w:pPr>
        <w:pStyle w:val="ListBullet"/>
      </w:pPr>
      <w:r>
        <w:rPr>
          <w:color w:val="202020"/>
        </w:rPr>
        <w:t>ใช้ตรวจสอบอุปกรณ์รับสัญญาณ ชุดทดลอง หรือวงจรอินเทอร์เฟซในห้องปฏิบัติการ</w:t>
      </w:r>
    </w:p>
    <w:p w:rsidR="00FC55B6" w:rsidRDefault="00000000">
      <w:pPr>
        <w:pStyle w:val="ListBullet"/>
      </w:pPr>
      <w:r>
        <w:rPr>
          <w:color w:val="202020"/>
        </w:rPr>
        <w:t>ใช้ฝึกอ่าน Missing-tooth pattern, ความสัมพันธ์ CKP–CMP และผลของ RPM ต่อความถี่</w:t>
      </w:r>
    </w:p>
    <w:p w:rsidR="00FC55B6" w:rsidRDefault="00000000">
      <w:pPr>
        <w:pStyle w:val="ListBullet"/>
      </w:pPr>
      <w:r>
        <w:rPr>
          <w:color w:val="202020"/>
        </w:rPr>
        <w:t>ใช้เป็นฐานพัฒนาเครื่องมือ Service/Training ของบริษัท และเพิ่ม Pattern ผ่านซอฟต์แวร์</w:t>
      </w:r>
    </w:p>
    <w:p w:rsidR="00FC55B6" w:rsidRDefault="00000000">
      <w:pPr>
        <w:pStyle w:val="ListBullet"/>
      </w:pPr>
      <w:r>
        <w:rPr>
          <w:color w:val="202020"/>
        </w:rPr>
        <w:t>ใช้ทดสอบการแสดงผล การเลือก Pattern และ Human–Machine Interface แบบ Stand-alone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CE4D6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คำเตือนสำคัญ  </w:t>
            </w:r>
            <w:r>
              <w:rPr>
                <w:color w:val="202020"/>
              </w:rPr>
              <w:t>เอาต์พุตจากวงจรที่แนบเป็น Logic 3.3V จาก RP2040 ไม่ใช่สัญญาณเซนเซอร์ยานยนต์ที่รับรองแล้ว ห้ามต่อเข้ารถหรือ ECU โดยตรงจนกว่าจะตรวจสอบชนิดอินพุต ระดับแรงดัน การดึงขึ้น/ลง การป้องกันกระแสย้อน กราวด์ และวงจร Buffer/Isolation ให้เหมาะสม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1"/>
      </w:pPr>
      <w:r>
        <w:t>1. ลักษณะทางกายภาพของต้นแบบ</w:t>
      </w:r>
    </w:p>
    <w:p w:rsidR="00FC55B6" w:rsidRDefault="00000000">
      <w:pPr>
        <w:jc w:val="both"/>
      </w:pPr>
      <w:r>
        <w:rPr>
          <w:color w:val="202020"/>
        </w:rPr>
        <w:t>ตัวเครื่องติดตั้งในกล่อง Future Box สีดำ วางอุปกรณ์บนแผงหน้าตามลำดับจากบนลงล่างเพื่อให้ผู้ใช้มองเห็นข้อมูลก่อน แล้วจึงเข้าถึงส่วนควบคุมและสวิตช์จ่ายไฟอย่างเป็นลำดับ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300"/>
        <w:gridCol w:w="5210"/>
      </w:tblGrid>
      <w:tr w:rsidR="00FC55B6">
        <w:trPr>
          <w:cantSplit/>
          <w:tblHeader/>
          <w:jc w:val="center"/>
        </w:trPr>
        <w:tc>
          <w:tcPr>
            <w:tcW w:w="85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ลำดับ</w:t>
            </w:r>
          </w:p>
        </w:tc>
        <w:tc>
          <w:tcPr>
            <w:tcW w:w="33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องค์ประกอบบนตัวเครื่อง</w:t>
            </w:r>
          </w:p>
        </w:tc>
        <w:tc>
          <w:tcPr>
            <w:tcW w:w="521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หน้าที่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</w:t>
            </w:r>
          </w:p>
        </w:tc>
        <w:tc>
          <w:tcPr>
            <w:tcW w:w="3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จอ OLED 1.3 นิ้ว I2C</w:t>
            </w:r>
          </w:p>
        </w:tc>
        <w:tc>
          <w:tcPr>
            <w:tcW w:w="521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แสดงหน้าเลือก Engine Pattern หรือหน้า RPM และค่า Step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2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ปุ่มกดสีแดง 3 ปุ่มเรียงแนวนอน</w:t>
            </w:r>
          </w:p>
        </w:tc>
        <w:tc>
          <w:tcPr>
            <w:tcW w:w="52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LEFT เลื่อนย้อนกลับ, CENTER ยืนยัน, RIGHT เลื่อนไปข้างหน้า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</w:t>
            </w:r>
          </w:p>
        </w:tc>
        <w:tc>
          <w:tcPr>
            <w:tcW w:w="3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Rotary Encoder KY-040</w:t>
            </w:r>
          </w:p>
        </w:tc>
        <w:tc>
          <w:tcPr>
            <w:tcW w:w="521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หมุนปรับ RPM; กดแกนเพื่อสลับ Step 100/10 RPM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4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สวิตช์เปิด–ปิดสีแดง</w:t>
            </w:r>
          </w:p>
        </w:tc>
        <w:tc>
          <w:tcPr>
            <w:tcW w:w="52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ตัด–ต่อแหล่งจ่ายไฟของตัวเครื่อง; ไม่ใช่ Software RUN/STOP ในโค้ด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5</w:t>
            </w:r>
          </w:p>
        </w:tc>
        <w:tc>
          <w:tcPr>
            <w:tcW w:w="3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สายสัญญาณ CMP และ CKP 2 เส้น</w:t>
            </w:r>
          </w:p>
        </w:tc>
        <w:tc>
          <w:tcPr>
            <w:tcW w:w="521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นำ Logic Output 3.3V ออกจาก GPIO14 และ GPIO15</w:t>
            </w:r>
          </w:p>
        </w:tc>
      </w:tr>
      <w:tr w:rsidR="00FC55B6">
        <w:trPr>
          <w:cantSplit/>
          <w:jc w:val="center"/>
        </w:trPr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6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Adapter 12V 2A</w:t>
            </w:r>
          </w:p>
        </w:tc>
        <w:tc>
          <w:tcPr>
            <w:tcW w:w="52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จ่ายไฟเข้า DC–DC Buck Converter 12V→5V</w:t>
            </w:r>
          </w:p>
        </w:tc>
      </w:tr>
    </w:tbl>
    <w:p w:rsidR="00FC55B6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749039" cy="46846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5c59f9f6-7423-44b0-af08-5221b3a4582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6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6" w:rsidRDefault="00000000">
      <w:pPr>
        <w:spacing w:after="160"/>
        <w:jc w:val="center"/>
      </w:pPr>
      <w:r>
        <w:rPr>
          <w:i/>
          <w:color w:val="666666"/>
          <w:sz w:val="17"/>
        </w:rPr>
        <w:t>รูปที่ 1 ภาพจำลองตัวเครื่อง: กล่องดำ จอ OLED ปุ่มแดง 3 ปุ่ม KY-040 สวิตช์แดง และสาย CMP/CKP</w:t>
      </w:r>
    </w:p>
    <w:p w:rsidR="00FC55B6" w:rsidRDefault="00000000">
      <w:pPr>
        <w:pStyle w:val="Heading1"/>
      </w:pPr>
      <w:r>
        <w:t>2. สถาปัตยกรรมฮาร์ดแวร์</w:t>
      </w:r>
    </w:p>
    <w:p w:rsidR="00FC55B6" w:rsidRDefault="00000000">
      <w:pPr>
        <w:pStyle w:val="Heading2"/>
      </w:pPr>
      <w:r>
        <w:t>2.1 เส้นทางพลังงาน</w:t>
      </w:r>
    </w:p>
    <w:p w:rsidR="00FC55B6" w:rsidRDefault="00000000">
      <w:pPr>
        <w:jc w:val="both"/>
      </w:pPr>
      <w:r>
        <w:rPr>
          <w:color w:val="202020"/>
        </w:rPr>
        <w:t>Adapter 12V DC 2A จ่ายไฟเข้าวงจร DC–DC Buck Converter ซึ่งลดแรงดันลงเป็น 5V แล้วป้อนเข้าขา VSYS ของ Raspberry Pi Pico/RP2040 ส่วนอุปกรณ์ควบคุม ได้แก่ OLED และ KY-040 ใช้ไฟ 3.3V จากบอร์ดเพื่อลดความเสี่ยงต่อ GPIO ของ RP2040 กราวด์ของแหล่งจ่าย บอร์ด OLED Encoder ปุ่ม และสัญญาณเอาต์พุตต้องต่อร่วมกันทั้งหมด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CE4D6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ก่อนเปิดเครื่องครั้งแรก  </w:t>
            </w:r>
            <w:r>
              <w:rPr>
                <w:color w:val="202020"/>
              </w:rPr>
              <w:t>ปรับ Buck Converter ให้ได้ 5.0V และวัดด้วยมัลติมิเตอร์ก่อนต่อเข้าขา VSYS ห้ามป้อน 12V เข้าบอร์ด RP2040 โดยตรง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2"/>
      </w:pPr>
      <w:r>
        <w:lastRenderedPageBreak/>
        <w:t>2.2 ตารางกำหนดขา GPIO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700"/>
        <w:gridCol w:w="4200"/>
        <w:gridCol w:w="2260"/>
      </w:tblGrid>
      <w:tr w:rsidR="00FC55B6">
        <w:trPr>
          <w:cantSplit/>
          <w:tblHeader/>
          <w:jc w:val="center"/>
        </w:trPr>
        <w:tc>
          <w:tcPr>
            <w:tcW w:w="1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17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ชื่อสัญญาณ</w:t>
            </w:r>
          </w:p>
        </w:tc>
        <w:tc>
          <w:tcPr>
            <w:tcW w:w="4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อุปกรณ์/หน้าที่</w:t>
            </w:r>
          </w:p>
        </w:tc>
        <w:tc>
          <w:tcPr>
            <w:tcW w:w="22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ลอจิก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GPIO4</w:t>
            </w:r>
          </w:p>
        </w:tc>
        <w:tc>
          <w:tcPr>
            <w:tcW w:w="1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OLED SDA</w:t>
            </w:r>
          </w:p>
        </w:tc>
        <w:tc>
          <w:tcPr>
            <w:tcW w:w="4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I2C0 Data</w:t>
            </w:r>
          </w:p>
        </w:tc>
        <w:tc>
          <w:tcPr>
            <w:tcW w:w="22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3.3V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OLED SCL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I2C0 Clock</w:t>
            </w:r>
          </w:p>
        </w:tc>
        <w:tc>
          <w:tcPr>
            <w:tcW w:w="2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3.3V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GPIO6</w:t>
            </w:r>
          </w:p>
        </w:tc>
        <w:tc>
          <w:tcPr>
            <w:tcW w:w="1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LEFT</w:t>
            </w:r>
          </w:p>
        </w:tc>
        <w:tc>
          <w:tcPr>
            <w:tcW w:w="4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ปุ่มเลื่อน Pattern ย้อนกลับ</w:t>
            </w:r>
          </w:p>
        </w:tc>
        <w:tc>
          <w:tcPr>
            <w:tcW w:w="22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Active LOW / Pull-up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GPIO7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CENTER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ยืนยัน Pattern</w:t>
            </w:r>
          </w:p>
        </w:tc>
        <w:tc>
          <w:tcPr>
            <w:tcW w:w="2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Active LOW / Pull-up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GPIO8</w:t>
            </w:r>
          </w:p>
        </w:tc>
        <w:tc>
          <w:tcPr>
            <w:tcW w:w="1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RIGHT</w:t>
            </w:r>
          </w:p>
        </w:tc>
        <w:tc>
          <w:tcPr>
            <w:tcW w:w="4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ปุ่มเลื่อน Pattern ถัดไป</w:t>
            </w:r>
          </w:p>
        </w:tc>
        <w:tc>
          <w:tcPr>
            <w:tcW w:w="22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Active LOW / Pull-up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KY-040 CLK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Encoder Channel A</w:t>
            </w:r>
          </w:p>
        </w:tc>
        <w:tc>
          <w:tcPr>
            <w:tcW w:w="2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Pull-up / IRQ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GPIO11</w:t>
            </w:r>
          </w:p>
        </w:tc>
        <w:tc>
          <w:tcPr>
            <w:tcW w:w="1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KY-040 DT</w:t>
            </w:r>
          </w:p>
        </w:tc>
        <w:tc>
          <w:tcPr>
            <w:tcW w:w="4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Encoder Channel B</w:t>
            </w:r>
          </w:p>
        </w:tc>
        <w:tc>
          <w:tcPr>
            <w:tcW w:w="22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Pull-up / IRQ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KY-040 SW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สลับ RPM Step</w:t>
            </w:r>
          </w:p>
        </w:tc>
        <w:tc>
          <w:tcPr>
            <w:tcW w:w="2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Active LOW / Pull-up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GPIO14</w:t>
            </w:r>
          </w:p>
        </w:tc>
        <w:tc>
          <w:tcPr>
            <w:tcW w:w="1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CMP OUT</w:t>
            </w:r>
          </w:p>
        </w:tc>
        <w:tc>
          <w:tcPr>
            <w:tcW w:w="4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PIO output bit 0</w:t>
            </w:r>
          </w:p>
        </w:tc>
        <w:tc>
          <w:tcPr>
            <w:tcW w:w="22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Logic 3.3V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CKP OUT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PIO output bit 1</w:t>
            </w:r>
          </w:p>
        </w:tc>
        <w:tc>
          <w:tcPr>
            <w:tcW w:w="2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Logic 3.3V</w:t>
            </w:r>
          </w:p>
        </w:tc>
      </w:tr>
    </w:tbl>
    <w:p w:rsidR="00FC55B6" w:rsidRDefault="00000000">
      <w:pPr>
        <w:pStyle w:val="Heading2"/>
      </w:pPr>
      <w:r>
        <w:lastRenderedPageBreak/>
        <w:t>2.3 แผนผังการต่อใช้งาน</w:t>
      </w:r>
    </w:p>
    <w:p w:rsidR="00FC55B6" w:rsidRDefault="00000000">
      <w:pPr>
        <w:jc w:val="center"/>
      </w:pPr>
      <w:r>
        <w:rPr>
          <w:noProof/>
        </w:rPr>
        <w:drawing>
          <wp:inline distT="0" distB="0" distL="0" distR="0">
            <wp:extent cx="5623560" cy="70269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ing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0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6" w:rsidRDefault="00000000">
      <w:pPr>
        <w:spacing w:after="160"/>
        <w:jc w:val="center"/>
      </w:pPr>
      <w:r>
        <w:rPr>
          <w:i/>
          <w:color w:val="666666"/>
          <w:sz w:val="17"/>
        </w:rPr>
        <w:t>รูปที่ 2 แผนผังวงจร Stand-alone ที่ใช้เป็นข้อมูลอ้างอิงของรายงาน</w:t>
      </w:r>
    </w:p>
    <w:p w:rsidR="00FC55B6" w:rsidRDefault="00000000">
      <w:pPr>
        <w:pStyle w:val="Heading1"/>
      </w:pPr>
      <w:r>
        <w:lastRenderedPageBreak/>
        <w:t>3. ซอฟต์แวร์และไลบรารี</w:t>
      </w:r>
    </w:p>
    <w:p w:rsidR="00FC55B6" w:rsidRDefault="00000000">
      <w:pPr>
        <w:pStyle w:val="Heading2"/>
      </w:pPr>
      <w:r>
        <w:t>3.1 แพลตฟอร์มพัฒนา</w:t>
      </w:r>
    </w:p>
    <w:p w:rsidR="00FC55B6" w:rsidRDefault="00000000">
      <w:pPr>
        <w:jc w:val="both"/>
      </w:pPr>
      <w:r>
        <w:rPr>
          <w:color w:val="202020"/>
        </w:rPr>
        <w:t>โปรแกรมเขียนด้วย MicroPython สำหรับ RP2040 โดยไฟล์หลักคือ main(4).py เมื่อนำไปบันทึกบนบอร์ดในชื่อ main.py โปรแกรมจะเริ่มทำงานอัตโนมัติหลังเปิดเครื่องหรือ Reset เหมาะกับการทำงาน Stand-alone โดยไม่ต้องเชื่อมต่อคอมพิวเตอร์ระหว่างใช้งาน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700"/>
        <w:gridCol w:w="4460"/>
      </w:tblGrid>
      <w:tr w:rsidR="00FC55B6">
        <w:trPr>
          <w:cantSplit/>
          <w:tblHeader/>
          <w:jc w:val="center"/>
        </w:trPr>
        <w:tc>
          <w:tcPr>
            <w:tcW w:w="2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โมดูล/ไลบรารี</w:t>
            </w:r>
          </w:p>
        </w:tc>
        <w:tc>
          <w:tcPr>
            <w:tcW w:w="27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แหล่งที่มา</w:t>
            </w:r>
          </w:p>
        </w:tc>
        <w:tc>
          <w:tcPr>
            <w:tcW w:w="4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หน้าที่ในระบบ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rp2</w:t>
            </w:r>
          </w:p>
        </w:tc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MicroPython port สำหรับ RP2040</w:t>
            </w:r>
          </w:p>
        </w:tc>
        <w:tc>
          <w:tcPr>
            <w:tcW w:w="44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ประกาศ PIO Assembly และสร้าง StateMachine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machine.Pin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MicroPython built-in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กำหนด GPIO, Pull-up และ Interrupt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machine.I2C</w:t>
            </w:r>
          </w:p>
        </w:tc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MicroPython built-in</w:t>
            </w:r>
          </w:p>
        </w:tc>
        <w:tc>
          <w:tcPr>
            <w:tcW w:w="44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สื่อสารกับ OLED ผ่าน I2C0 ที่ 400 kHz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time.ticks_ms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MicroPython built-in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อ่านเวลาสำหรับ Debounce และจำกัดอัตรา Refresh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time.ticks_diff</w:t>
            </w:r>
          </w:p>
        </w:tc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MicroPython built-in</w:t>
            </w:r>
          </w:p>
        </w:tc>
        <w:tc>
          <w:tcPr>
            <w:tcW w:w="44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คำนวณผลต่างเวลาแบบปลอดภัยเมื่อค่า Tick วนรอบ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sh1106.py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Driver ภายนอก ต้องมีบนบอร์ด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ควบคุม OLED SH1106 128×64 ที่ Address 0x3C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ssd1306.py</w:t>
            </w:r>
          </w:p>
        </w:tc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Driver ภายนอก/ทางเลือก</w:t>
            </w:r>
          </w:p>
        </w:tc>
        <w:tc>
          <w:tcPr>
            <w:tcW w:w="44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ใช้แทนเมื่อโมดูลจอเป็น SSD1306</w:t>
            </w:r>
          </w:p>
        </w:tc>
      </w:tr>
      <w:tr w:rsidR="00FC55B6">
        <w:trPr>
          <w:jc w:val="center"/>
        </w:trPr>
        <w:tc>
          <w:tcPr>
            <w:tcW w:w="9360" w:type="dxa"/>
            <w:gridSpan w:val="3"/>
            <w:shd w:val="clear" w:color="auto" w:fill="FFF2CC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ไฟล์ที่ต้องมีบนบอร์ด  </w:t>
            </w:r>
            <w:r>
              <w:rPr>
                <w:color w:val="202020"/>
              </w:rPr>
              <w:t>อย่างน้อยต้องมี main.py และ Driver ที่ตรงกับ OLED_DRIVER ในโค้ด เช่น sh1106.py เมื่อกำหนด OLED_DRIVER = "SH1106" หากไม่มีไฟล์ Driver โปรแกรมจะหยุดด้วย ImportError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2"/>
      </w:pPr>
      <w:r>
        <w:t>3.2 ค่ากำหนด OLED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6F8FA"/>
          </w:tcPr>
          <w:p w:rsidR="00FC55B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color w:val="243447"/>
                <w:sz w:val="16"/>
              </w:rPr>
              <w:t>OLED_DRIVER = "SH1106"</w:t>
            </w:r>
            <w:r>
              <w:rPr>
                <w:rFonts w:ascii="DejaVu Sans Mono" w:eastAsia="DejaVu Sans Mono" w:hAnsi="DejaVu Sans Mono"/>
                <w:color w:val="243447"/>
                <w:sz w:val="16"/>
              </w:rPr>
              <w:br/>
              <w:t>OLED_WIDTH  = 128</w:t>
            </w:r>
            <w:r>
              <w:rPr>
                <w:rFonts w:ascii="DejaVu Sans Mono" w:eastAsia="DejaVu Sans Mono" w:hAnsi="DejaVu Sans Mono"/>
                <w:color w:val="243447"/>
                <w:sz w:val="16"/>
              </w:rPr>
              <w:br/>
              <w:t>OLED_HEIGHT = 64</w:t>
            </w:r>
            <w:r>
              <w:rPr>
                <w:rFonts w:ascii="DejaVu Sans Mono" w:eastAsia="DejaVu Sans Mono" w:hAnsi="DejaVu Sans Mono"/>
                <w:color w:val="243447"/>
                <w:sz w:val="16"/>
              </w:rPr>
              <w:br/>
              <w:t>OLED_ADDR   = 0x3C</w:t>
            </w:r>
            <w:r>
              <w:rPr>
                <w:rFonts w:ascii="DejaVu Sans Mono" w:eastAsia="DejaVu Sans Mono" w:hAnsi="DejaVu Sans Mono"/>
                <w:color w:val="243447"/>
                <w:sz w:val="16"/>
              </w:rPr>
              <w:br/>
              <w:t>I2C(0, sda=Pin(4), scl=Pin(5), freq=400_000)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jc w:val="both"/>
      </w:pPr>
      <w:r>
        <w:rPr>
          <w:color w:val="202020"/>
        </w:rPr>
        <w:t>โค้ดรองรับทั้ง SH1106 และ SSD1306 โดยเปลี่ยนค่า OLED_DRIVER แต่ต้องตรวจสอบ Controller ของจอจริงก่อน เนื่องจากจอขนาด 1.3 นิ้วจำนวนมากใช้ SH1106 ขณะที่บางรุ่นใช้ SSD1306</w:t>
      </w:r>
    </w:p>
    <w:p w:rsidR="00FC55B6" w:rsidRDefault="00000000">
      <w:pPr>
        <w:pStyle w:val="Heading1"/>
      </w:pPr>
      <w:r>
        <w:t>4. หลักการสร้างสัญญาณด้วย PIO</w:t>
      </w:r>
    </w:p>
    <w:p w:rsidR="00FC55B6" w:rsidRDefault="00000000">
      <w:pPr>
        <w:jc w:val="both"/>
      </w:pPr>
      <w:r>
        <w:rPr>
          <w:color w:val="202020"/>
        </w:rPr>
        <w:t>RP2040 มีหน่วย PIO ซึ่งทำงานแยกจาก CPU หลัก โปรแกรมใช้ State Machine 0 ที่ความถี่ 1,000,000 Hz หรือหนึ่งคำสั่งพื้นฐานประมาณ 1 µs โดยกำหนด out_base ที่ GPIO14 ทำให้การส่ง out(pins, 2) ควบคุม GPIO14–15 พร้อมกัน: bit 0 เป็น CMP และ bit 1 เป็น CKP</w:t>
      </w:r>
    </w:p>
    <w:p w:rsidR="00FC55B6" w:rsidRDefault="00000000">
      <w:pPr>
        <w:pStyle w:val="Heading2"/>
      </w:pPr>
      <w:r>
        <w:t>4.1 รูปแบบข้อมูล 32 บิตที่ส่งให้ PIO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5560"/>
      </w:tblGrid>
      <w:tr w:rsidR="00FC55B6">
        <w:trPr>
          <w:cantSplit/>
          <w:tblHeader/>
          <w:jc w:val="center"/>
        </w:trPr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ช่วงบิต</w:t>
            </w:r>
          </w:p>
        </w:tc>
        <w:tc>
          <w:tcPr>
            <w:tcW w:w="23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ข้อมูล</w:t>
            </w:r>
          </w:p>
        </w:tc>
        <w:tc>
          <w:tcPr>
            <w:tcW w:w="55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ความหมาย</w:t>
            </w:r>
          </w:p>
        </w:tc>
      </w:tr>
      <w:tr w:rsidR="00FC55B6">
        <w:trPr>
          <w:cantSplit/>
          <w:jc w:val="center"/>
        </w:trPr>
        <w:tc>
          <w:tcPr>
            <w:tcW w:w="1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bit 0–1</w:t>
            </w:r>
          </w:p>
        </w:tc>
        <w:tc>
          <w:tcPr>
            <w:tcW w:w="2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first_state</w:t>
            </w:r>
          </w:p>
        </w:tc>
        <w:tc>
          <w:tcPr>
            <w:tcW w:w="55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ระดับ CMP/CKP ในครึ่งแรกของ Slot</w:t>
            </w:r>
          </w:p>
        </w:tc>
      </w:tr>
      <w:tr w:rsidR="00FC55B6">
        <w:trPr>
          <w:cantSplit/>
          <w:jc w:val="center"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lastRenderedPageBreak/>
              <w:t>bit 2–3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second_state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ระดับ CMP/CKP ในครึ่งหลังของ Slot</w:t>
            </w:r>
          </w:p>
        </w:tc>
      </w:tr>
      <w:tr w:rsidR="00FC55B6">
        <w:trPr>
          <w:cantSplit/>
          <w:jc w:val="center"/>
        </w:trPr>
        <w:tc>
          <w:tcPr>
            <w:tcW w:w="1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bit 4–31</w:t>
            </w:r>
          </w:p>
        </w:tc>
        <w:tc>
          <w:tcPr>
            <w:tcW w:w="2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delay_count</w:t>
            </w:r>
          </w:p>
        </w:tc>
        <w:tc>
          <w:tcPr>
            <w:tcW w:w="55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จำนวนรอบหน่วง 28 บิต</w:t>
            </w:r>
          </w:p>
        </w:tc>
      </w:tr>
      <w:tr w:rsidR="00FC55B6">
        <w:trPr>
          <w:jc w:val="center"/>
        </w:trPr>
        <w:tc>
          <w:tcPr>
            <w:tcW w:w="9360" w:type="dxa"/>
            <w:gridSpan w:val="3"/>
            <w:shd w:val="clear" w:color="auto" w:fill="F6F8FA"/>
          </w:tcPr>
          <w:p w:rsidR="00FC55B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color w:val="243447"/>
                <w:sz w:val="16"/>
              </w:rPr>
              <w:t>return first_state | (second_state &lt;&lt; 2) | (delay_count &lt;&lt; 4)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jc w:val="both"/>
      </w:pPr>
      <w:r>
        <w:rPr>
          <w:color w:val="202020"/>
        </w:rPr>
        <w:t>State Machine ดึง Word จาก FIFO จากนั้นส่งสถานะแรกไปที่ GPIO หน่วงตามค่าที่กำหนด ส่งสถานะที่สอง และหน่วงอีกครั้ง วิธีนี้ทำให้ CKP และ CMP เปลี่ยนพร้อมกันบนขาที่ติดกันและลด Jitter จากงานแสดงผลหรือการอ่านปุ่ม</w:t>
      </w:r>
    </w:p>
    <w:p w:rsidR="00FC55B6" w:rsidRDefault="00000000">
      <w:pPr>
        <w:pStyle w:val="Heading2"/>
      </w:pPr>
      <w:r>
        <w:t>4.2 สูตรเวลาและความถี่</w:t>
      </w:r>
    </w:p>
    <w:p w:rsidR="00FC55B6" w:rsidRDefault="00000000">
      <w:pPr>
        <w:jc w:val="both"/>
      </w:pPr>
      <w:r>
        <w:rPr>
          <w:color w:val="202020"/>
        </w:rPr>
        <w:t>เวลาของหนึ่ง Tooth Slot คำนวณจาก slot_time_us = 60,000,000 ÷ (RPM × จำนวน Slot ต่อรอบ) ตัวอย่าง Pattern 60-2 ที่ 1,000 RPM จะมี Slot Time 1,000 µs และ Slot Frequency 1,000 Hz ส่วนที่ 15,000 RPM จะมี Slot Frequency 15,000 Hz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2800"/>
        <w:gridCol w:w="2960"/>
      </w:tblGrid>
      <w:tr w:rsidR="00FC55B6">
        <w:trPr>
          <w:cantSplit/>
          <w:tblHeader/>
          <w:jc w:val="center"/>
        </w:trPr>
        <w:tc>
          <w:tcPr>
            <w:tcW w:w="2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14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Slot/รอบ</w:t>
            </w:r>
          </w:p>
        </w:tc>
        <w:tc>
          <w:tcPr>
            <w:tcW w:w="28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ความถี่ Slot ที่ 1,000 RPM</w:t>
            </w:r>
          </w:p>
        </w:tc>
        <w:tc>
          <w:tcPr>
            <w:tcW w:w="29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ความถี่ Slot ที่ 15,000 RPM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60-2</w:t>
            </w:r>
          </w:p>
        </w:tc>
        <w:tc>
          <w:tcPr>
            <w:tcW w:w="14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60</w:t>
            </w:r>
          </w:p>
        </w:tc>
        <w:tc>
          <w:tcPr>
            <w:tcW w:w="28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1,000 Hz</w:t>
            </w:r>
          </w:p>
        </w:tc>
        <w:tc>
          <w:tcPr>
            <w:tcW w:w="2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15,000 Hz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36-2 / 36-1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600 Hz</w:t>
            </w:r>
          </w:p>
        </w:tc>
        <w:tc>
          <w:tcPr>
            <w:tcW w:w="2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9,000 Hz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24-2 / 24-1</w:t>
            </w:r>
          </w:p>
        </w:tc>
        <w:tc>
          <w:tcPr>
            <w:tcW w:w="14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</w:t>
            </w:r>
          </w:p>
        </w:tc>
        <w:tc>
          <w:tcPr>
            <w:tcW w:w="28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400 Hz</w:t>
            </w:r>
          </w:p>
        </w:tc>
        <w:tc>
          <w:tcPr>
            <w:tcW w:w="2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6,000 Hz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12+1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12 base slots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200 Hz</w:t>
            </w:r>
          </w:p>
        </w:tc>
        <w:tc>
          <w:tcPr>
            <w:tcW w:w="2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3,000 Hz</w:t>
            </w:r>
          </w:p>
        </w:tc>
      </w:tr>
      <w:tr w:rsidR="00FC55B6">
        <w:trPr>
          <w:jc w:val="center"/>
        </w:trPr>
        <w:tc>
          <w:tcPr>
            <w:tcW w:w="9360" w:type="dxa"/>
            <w:gridSpan w:val="4"/>
            <w:shd w:val="clear" w:color="auto" w:fill="FFF2CC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ข้อสังเกตการวัด  </w:t>
            </w:r>
            <w:r>
              <w:rPr>
                <w:color w:val="202020"/>
              </w:rPr>
              <w:t>มัลติมิเตอร์โหมด Hz อาจอ่านสัญญาณ Missing-tooth หรือ 12+1 ไม่ตรงกับค่าที่คำนวณ เพราะรูปคลื่นไม่ใช่ Square Wave ต่อเนื่อง ควรตรวจด้วย Oscilloscope หรือ Logic Analyzer และวัดทั้งความถี่ รูปแบบฟัน และเฟส CMP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1"/>
      </w:pPr>
      <w:r>
        <w:t>5. ฐานข้อมูล Engine Pattern</w:t>
      </w:r>
    </w:p>
    <w:p w:rsidR="00FC55B6" w:rsidRDefault="00000000">
      <w:pPr>
        <w:jc w:val="both"/>
      </w:pPr>
      <w:r>
        <w:rPr>
          <w:color w:val="202020"/>
        </w:rPr>
        <w:t>Pattern ถูกเก็บใน Dictionary ชื่อ patterns และสามารถเพิ่มรายการใหม่ได้โดยกำหนดชื่อ จำนวน Slot ตำแหน่งฟันหายหรือฟันพิเศษ และช่วง CMP ในวัฏจักร 720 องศา โปรแกรมนับ cycle_slot ตั้งแต่ 0 ถึง (slots_per_rev × 2) − 1 ซึ่งเท่ากับสองรอบเพลาข้อเหวี่ยง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300"/>
        <w:gridCol w:w="1300"/>
        <w:gridCol w:w="3000"/>
        <w:gridCol w:w="3160"/>
      </w:tblGrid>
      <w:tr w:rsidR="00FC55B6">
        <w:trPr>
          <w:cantSplit/>
          <w:tblHeader/>
          <w:jc w:val="center"/>
        </w:trPr>
        <w:tc>
          <w:tcPr>
            <w:tcW w:w="6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3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ชื่อ</w:t>
            </w:r>
          </w:p>
        </w:tc>
        <w:tc>
          <w:tcPr>
            <w:tcW w:w="13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Slots/รอบ</w:t>
            </w:r>
          </w:p>
        </w:tc>
        <w:tc>
          <w:tcPr>
            <w:tcW w:w="30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ตำแหน่งพิเศษ</w:t>
            </w:r>
          </w:p>
        </w:tc>
        <w:tc>
          <w:tcPr>
            <w:tcW w:w="31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CMP HIGH (cycle_slot)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60-2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60</w:t>
            </w:r>
          </w:p>
        </w:tc>
        <w:tc>
          <w:tcPr>
            <w:tcW w:w="3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Missing 58, 59</w:t>
            </w:r>
          </w:p>
        </w:tc>
        <w:tc>
          <w:tcPr>
            <w:tcW w:w="3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10 ถึงก่อน 20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36-2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Missing 34, 35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 ถึงก่อน 12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36-1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36</w:t>
            </w:r>
          </w:p>
        </w:tc>
        <w:tc>
          <w:tcPr>
            <w:tcW w:w="3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Missing 35</w:t>
            </w:r>
          </w:p>
        </w:tc>
        <w:tc>
          <w:tcPr>
            <w:tcW w:w="3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8 ถึงก่อน 14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4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24-2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Missing 22, 23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4 ถึงก่อน 8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5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24-1</w:t>
            </w:r>
          </w:p>
        </w:tc>
        <w:tc>
          <w:tcPr>
            <w:tcW w:w="1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24</w:t>
            </w:r>
          </w:p>
        </w:tc>
        <w:tc>
          <w:tcPr>
            <w:tcW w:w="3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Missing 23</w:t>
            </w:r>
          </w:p>
        </w:tc>
        <w:tc>
          <w:tcPr>
            <w:tcW w:w="3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4 ถึงก่อน 8</w:t>
            </w:r>
          </w:p>
        </w:tc>
      </w:tr>
      <w:tr w:rsidR="00FC55B6">
        <w:trPr>
          <w:cantSplit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6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12+1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12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Extra tooth ที่ Slot 11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 w:rsidP="006C761B">
            <w:pPr>
              <w:spacing w:after="0" w:line="252" w:lineRule="auto"/>
              <w:jc w:val="center"/>
            </w:pPr>
            <w:r>
              <w:rPr>
                <w:color w:val="202020"/>
                <w:sz w:val="18"/>
              </w:rPr>
              <w:t>2 ถึงก่อน 4</w:t>
            </w:r>
          </w:p>
        </w:tc>
      </w:tr>
    </w:tbl>
    <w:p w:rsidR="00FC55B6" w:rsidRDefault="00000000">
      <w:pPr>
        <w:pStyle w:val="Heading2"/>
      </w:pPr>
      <w:r>
        <w:lastRenderedPageBreak/>
        <w:t>5.1 การสร้าง Missing-tooth</w:t>
      </w:r>
    </w:p>
    <w:p w:rsidR="00FC55B6" w:rsidRDefault="00000000">
      <w:pPr>
        <w:jc w:val="both"/>
      </w:pPr>
      <w:r>
        <w:rPr>
          <w:color w:val="202020"/>
        </w:rPr>
        <w:t>เมื่อ tooth_position อยู่ใน missing_slots โปรแกรมส่งค่า CKP ระดับต่ำทั้ง first_state และ second_state ทำให้ไม่มีพัลส์ใน Slot นั้น แต่ CMP ยังคงรักษาระดับตามหน้าต่างที่กำหนด</w:t>
      </w:r>
    </w:p>
    <w:p w:rsidR="00FC55B6" w:rsidRDefault="00000000">
      <w:pPr>
        <w:pStyle w:val="Heading2"/>
      </w:pPr>
      <w:r>
        <w:t>5.2 การสร้าง Pattern 12+1</w:t>
      </w:r>
    </w:p>
    <w:p w:rsidR="00FC55B6" w:rsidRDefault="00000000">
      <w:pPr>
        <w:jc w:val="both"/>
      </w:pPr>
      <w:r>
        <w:rPr>
          <w:color w:val="202020"/>
        </w:rPr>
        <w:t>เมื่อถึง extra_tooth_slot โปรแกรมลดช่วงพัลส์เป็น quarter slot และส่ง Word เดิมเข้า FIFO สองครั้ง จึงเกิดพัลส์สองชุดภายในเวลาของ Slot พิเศษ เพื่อเลียนแบบฟันเพิ่มหนึ่งฟัน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CE4D6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การเพิ่ม Pattern ใหม่  </w:t>
            </w:r>
            <w:r>
              <w:rPr>
                <w:color w:val="202020"/>
              </w:rPr>
              <w:t>ต้องตรวจรูปคลื่นอ้างอิงจริงจากผู้ผลิตหรือการวัดด้วย Oscilloscope ก่อนกำหนด missing, extra_tooth_slot และ cmp_start/cmp_end เพราะชื่อจำนวนฟันเพียงอย่างเดียวไม่ระบุเฟส CKP–CMP ของเครื่องยนต์แต่ละรุ่น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1"/>
      </w:pPr>
      <w:r>
        <w:t>6. ส่วนติดต่อผู้ใช้และฟังก์ชันควบคุม</w:t>
      </w:r>
    </w:p>
    <w:p w:rsidR="00FC55B6" w:rsidRDefault="00000000">
      <w:pPr>
        <w:pStyle w:val="Heading2"/>
      </w:pPr>
      <w:r>
        <w:t>6.1 ปุ่มเลือก Pattern</w:t>
      </w:r>
    </w:p>
    <w:p w:rsidR="00FC55B6" w:rsidRDefault="00000000">
      <w:pPr>
        <w:pStyle w:val="ListBullet"/>
      </w:pPr>
      <w:r>
        <w:rPr>
          <w:color w:val="202020"/>
        </w:rPr>
        <w:t>LEFT (GPIO6): ลด Pattern ID; เมื่อผ่านรายการแรกจะวนไป Pattern สุดท้าย</w:t>
      </w:r>
    </w:p>
    <w:p w:rsidR="00FC55B6" w:rsidRDefault="00000000">
      <w:pPr>
        <w:pStyle w:val="ListBullet"/>
      </w:pPr>
      <w:r>
        <w:rPr>
          <w:color w:val="202020"/>
        </w:rPr>
        <w:t>RIGHT (GPIO8): เพิ่ม Pattern ID; เมื่อผ่านรายการสุดท้ายจะวนกลับ Pattern แรก</w:t>
      </w:r>
    </w:p>
    <w:p w:rsidR="00FC55B6" w:rsidRDefault="00000000">
      <w:pPr>
        <w:pStyle w:val="ListBullet"/>
      </w:pPr>
      <w:r>
        <w:rPr>
          <w:color w:val="202020"/>
        </w:rPr>
        <w:t>CENTER (GPIO7): ยืนยัน browse_pattern_id ให้เป็น active_pattern_id และ Reset RPM เป็น 1,000</w:t>
      </w:r>
    </w:p>
    <w:p w:rsidR="00FC55B6" w:rsidRDefault="00000000">
      <w:pPr>
        <w:jc w:val="both"/>
      </w:pPr>
      <w:r>
        <w:rPr>
          <w:color w:val="202020"/>
        </w:rPr>
        <w:t>ปุ่มทั้งสามใช้ Internal Pull-up และทำงานแบบ Active LOW โดยมี Software Debounce 30 ms หน้าจอแสดง SELECTED หากรายการที่กำลังดูตรงกับ Pattern ที่กำลังสร้าง หรือแสดง CENTER = SET หากยังไม่ได้ยืนยัน</w:t>
      </w:r>
    </w:p>
    <w:p w:rsidR="00FC55B6" w:rsidRDefault="00000000">
      <w:pPr>
        <w:pStyle w:val="Heading2"/>
      </w:pPr>
      <w:r>
        <w:t>6.2 Rotary Encoder KY-040</w:t>
      </w:r>
    </w:p>
    <w:p w:rsidR="00FC55B6" w:rsidRDefault="00000000">
      <w:pPr>
        <w:jc w:val="both"/>
      </w:pPr>
      <w:r>
        <w:rPr>
          <w:color w:val="202020"/>
        </w:rPr>
        <w:t>Channel A และ B ใช้ Interrupt ทั้งขอบขาขึ้นและขาลง ตาราง QUADRATURE แปลงการเปลี่ยนสถานะ Gray Code เป็นทิศทาง เมื่อสะสมครบ 4 Edge จึงนับเป็นหนึ่ง Detent ช่วยกรอง Transition ที่ไม่ครบลำดับ การหมุนปรับ RPM และจำกัดค่าให้อยู่ระหว่าง 100 ถึง 15,000 RPM</w:t>
      </w:r>
    </w:p>
    <w:p w:rsidR="00FC55B6" w:rsidRDefault="00000000">
      <w:pPr>
        <w:jc w:val="both"/>
      </w:pPr>
      <w:r>
        <w:rPr>
          <w:color w:val="202020"/>
        </w:rPr>
        <w:t>สวิตช์กดบน Encoder ใช้ Debounce 30 ms และสลับ rpm_step ระหว่าง 100 RPM (Normal) กับ 10 RPM (Fine)</w:t>
      </w:r>
    </w:p>
    <w:p w:rsidR="00FC55B6" w:rsidRDefault="00000000">
      <w:pPr>
        <w:pStyle w:val="Heading2"/>
      </w:pPr>
      <w:r>
        <w:t>6.3 การแสดงผล OLED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C55B6">
        <w:trPr>
          <w:cantSplit/>
          <w:tblHeader/>
          <w:jc w:val="center"/>
        </w:trPr>
        <w:tc>
          <w:tcPr>
            <w:tcW w:w="2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หน้าจอ</w:t>
            </w:r>
          </w:p>
        </w:tc>
        <w:tc>
          <w:tcPr>
            <w:tcW w:w="3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สิ่งที่แสดง</w:t>
            </w:r>
          </w:p>
        </w:tc>
        <w:tc>
          <w:tcPr>
            <w:tcW w:w="36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เกิดขึ้นเมื่อ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ENGINE PATTERN</w:t>
            </w:r>
          </w:p>
        </w:tc>
        <w:tc>
          <w:tcPr>
            <w:tcW w:w="3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ชื่อ Pattern, ลูกศร, SELECTED/CENTER = SET</w:t>
            </w:r>
          </w:p>
        </w:tc>
        <w:tc>
          <w:tcPr>
            <w:tcW w:w="36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เปิดเครื่องหรือกด LEFT/RIGHT/CENTER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 ปัจจุบัน และ STEP 10/100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หมุนหรือกด Encoder</w:t>
            </w:r>
          </w:p>
        </w:tc>
      </w:tr>
    </w:tbl>
    <w:p w:rsidR="00FC55B6" w:rsidRDefault="00000000">
      <w:pPr>
        <w:jc w:val="both"/>
      </w:pPr>
      <w:r>
        <w:rPr>
          <w:color w:val="202020"/>
        </w:rPr>
        <w:t>จอ Refresh เฉพาะเมื่อข้อมูลเปลี่ยน โดย service_display จำกัดช่วง Refresh ขั้นต่ำ 80 ms จึงลดภาระ I2C และลดการรบกวนลูปที่ป้อนข้อมูลเข้า PIO</w:t>
      </w:r>
    </w:p>
    <w:p w:rsidR="00FC55B6" w:rsidRDefault="00000000">
      <w:pPr>
        <w:pStyle w:val="Heading2"/>
      </w:pPr>
      <w:r>
        <w:lastRenderedPageBreak/>
        <w:t>6.4 สวิตช์แดงบนกล่อง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FF2CC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ข้อเท็จจริงจากโค้ด  </w:t>
            </w:r>
            <w:r>
              <w:rPr>
                <w:color w:val="202020"/>
              </w:rPr>
              <w:t>ไฟล์ main(4).py ไม่มี GPIO สำหรับ RUN/STOP และเริ่ม State Machine ทันทีหลัง Boot ดังนั้นสวิตช์แดงตามตัวเครื่องควรตีความว่าเป็นสวิตช์ตัด–ต่อไฟหลัก เมื่อเปิดเครื่อง สัญญาณจะเริ่มทำงานโดยอัตโนมัติ</w:t>
            </w:r>
          </w:p>
        </w:tc>
      </w:tr>
    </w:tbl>
    <w:p w:rsidR="00FC55B6" w:rsidRDefault="00FC55B6">
      <w:pPr>
        <w:spacing w:after="0"/>
      </w:pPr>
    </w:p>
    <w:p w:rsidR="00FC55B6" w:rsidRDefault="00000000">
      <w:r>
        <w:br w:type="page"/>
      </w:r>
    </w:p>
    <w:p w:rsidR="00FC55B6" w:rsidRDefault="00000000">
      <w:pPr>
        <w:pStyle w:val="Heading1"/>
      </w:pPr>
      <w:r>
        <w:lastRenderedPageBreak/>
        <w:t>7. Tutorial: วิธีเตรียมโปรแกรมและติดตั้งลงบอร์ด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1. ติดตั้ง MicroPython</w:t>
      </w:r>
    </w:p>
    <w:p w:rsidR="00FC55B6" w:rsidRDefault="00000000">
      <w:pPr>
        <w:ind w:left="360"/>
      </w:pPr>
      <w:r>
        <w:rPr>
          <w:color w:val="202020"/>
          <w:sz w:val="20"/>
        </w:rPr>
        <w:t>ติดตั้ง Firmware MicroPython สำหรับ Raspberry Pi Pico/RP2040 ลงบอร์ดตามเครื่องมือที่ใช้งาน เช่น Thonny หรือส่วนขยาย MicroPico ใน VS Code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2. เตรียมไฟล์</w:t>
      </w:r>
    </w:p>
    <w:p w:rsidR="00FC55B6" w:rsidRDefault="00000000">
      <w:pPr>
        <w:ind w:left="360"/>
      </w:pPr>
      <w:r>
        <w:rPr>
          <w:color w:val="202020"/>
          <w:sz w:val="20"/>
        </w:rPr>
        <w:t>เปลี่ยนชื่อไฟล์ main(4).py เป็น main.py และเตรียม sh1106.py หรือ ssd1306.py ให้ตรงกับ OLED_DRIVER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3. คัดลอกลงบอร์ด</w:t>
      </w:r>
    </w:p>
    <w:p w:rsidR="00FC55B6" w:rsidRDefault="00000000">
      <w:pPr>
        <w:ind w:left="360"/>
      </w:pPr>
      <w:r>
        <w:rPr>
          <w:color w:val="202020"/>
          <w:sz w:val="20"/>
        </w:rPr>
        <w:t>อัปโหลด main.py และไฟล์ Driver ไปยัง Root Filesystem ของบอร์ด ไม่ควรวางไว้เฉพาะในคอมพิวเตอร์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4. ตรวจ I2C</w:t>
      </w:r>
    </w:p>
    <w:p w:rsidR="00FC55B6" w:rsidRDefault="00000000">
      <w:pPr>
        <w:ind w:left="360"/>
      </w:pPr>
      <w:r>
        <w:rPr>
          <w:color w:val="202020"/>
          <w:sz w:val="20"/>
        </w:rPr>
        <w:t>ก่อนใช้งานจริงควร Scan I2C และยืนยันว่าพบ Address 0x3C หากไม่พบให้ตรวจ SDA/SCL, VCC/GND และ Driver ของจอ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5. ทดสอบผ่าน USB</w:t>
      </w:r>
    </w:p>
    <w:p w:rsidR="00FC55B6" w:rsidRDefault="00000000">
      <w:pPr>
        <w:ind w:left="360"/>
      </w:pPr>
      <w:r>
        <w:rPr>
          <w:color w:val="202020"/>
          <w:sz w:val="20"/>
        </w:rPr>
        <w:t>เปิด Serial/REPL ที่ Baud ตามเครื่องมือ ตรวจข้อความ Pattern selected, Pattern, RPM และ Step รวมทั้งแก้ ImportError หรือ I2C Error ก่อนประกอบลงกล่อง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6. ปิดไฟก่อนประกอบ</w:t>
      </w:r>
    </w:p>
    <w:p w:rsidR="00FC55B6" w:rsidRDefault="00000000">
      <w:pPr>
        <w:ind w:left="360"/>
      </w:pPr>
      <w:r>
        <w:rPr>
          <w:color w:val="202020"/>
          <w:sz w:val="20"/>
        </w:rPr>
        <w:t>ถอด USB และ Adapter ก่อนเดินสายลง Future Box จากนั้นตรวจ Continuity และการลัดวงจรทุกจุด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CE4D6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ชื่อไฟล์สำคัญ  </w:t>
            </w:r>
            <w:r>
              <w:rPr>
                <w:color w:val="202020"/>
              </w:rPr>
              <w:t>MicroPython จะเรียก boot.py ก่อนและ main.py หลัง Boot หากไฟล์ยังชื่อ main(4).py จะไม่เริ่มอัตโนมัติแบบ Stand-alone เว้นแต่เครื่องมือ IDE จะสั่ง Run ให้</w:t>
            </w:r>
          </w:p>
        </w:tc>
      </w:tr>
    </w:tbl>
    <w:p w:rsidR="00FC55B6" w:rsidRDefault="00FC55B6">
      <w:pPr>
        <w:spacing w:after="0"/>
      </w:pPr>
    </w:p>
    <w:p w:rsidR="00FC55B6" w:rsidRDefault="00000000">
      <w:pPr>
        <w:pStyle w:val="Heading1"/>
      </w:pPr>
      <w:r>
        <w:t>8. Tutorial: วิธีใช้งานตัวเครื่อง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1. ตรวจการต่อสาย</w:t>
      </w:r>
    </w:p>
    <w:p w:rsidR="00FC55B6" w:rsidRDefault="00000000">
      <w:pPr>
        <w:ind w:left="360"/>
      </w:pPr>
      <w:r>
        <w:rPr>
          <w:color w:val="202020"/>
          <w:sz w:val="20"/>
        </w:rPr>
        <w:t>วางสวิตช์ที่ OFF ตรวจ Adapter 12V 2A, ขั้ว Buck Converter, สาย CMP/CKP และ Signal GND ห้ามให้ปลายสายสัมผัสกัน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2. ต่ออุปกรณ์วัดก่อน</w:t>
      </w:r>
    </w:p>
    <w:p w:rsidR="00FC55B6" w:rsidRDefault="00000000">
      <w:pPr>
        <w:ind w:left="360"/>
      </w:pPr>
      <w:r>
        <w:rPr>
          <w:color w:val="202020"/>
          <w:sz w:val="20"/>
        </w:rPr>
        <w:t>สำหรับการทดสอบครั้งแรก ให้ต่อ CKP, CMP และ GND เข้ากับ Oscilloscope/Logic Analyzer ที่รับ 3.3V ได้ ไม่ควรเริ่มจาก ECU จริง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3. เปิดเครื่อง</w:t>
      </w:r>
    </w:p>
    <w:p w:rsidR="00FC55B6" w:rsidRDefault="00000000">
      <w:pPr>
        <w:ind w:left="360"/>
      </w:pPr>
      <w:r>
        <w:rPr>
          <w:color w:val="202020"/>
          <w:sz w:val="20"/>
        </w:rPr>
        <w:t>ต่อ Adapter แล้วโยกสวิตช์แดงไป ON จอ OLED ควรแสดง ENGINE PATTERN และ Pattern เริ่มต้น 60-2 พร้อมคำว่า SELECTED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4. เลือก Engine Pattern</w:t>
      </w:r>
    </w:p>
    <w:p w:rsidR="00FC55B6" w:rsidRDefault="00000000">
      <w:pPr>
        <w:ind w:left="360"/>
      </w:pPr>
      <w:r>
        <w:rPr>
          <w:color w:val="202020"/>
          <w:sz w:val="20"/>
        </w:rPr>
        <w:t>กดปุ่มแดงซ้ายหรือขวาเพื่อเลื่อนดู Pattern เมื่อได้รายการที่ต้องการให้กดปุ่มกลาง CENTER เพื่อยืนยัน ทุกครั้งที่ยืนยัน Pattern ค่า RPM จะกลับไป 1,000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lastRenderedPageBreak/>
        <w:t>5. ปรับ RPM</w:t>
      </w:r>
    </w:p>
    <w:p w:rsidR="00FC55B6" w:rsidRDefault="00000000">
      <w:pPr>
        <w:ind w:left="360"/>
      </w:pPr>
      <w:r>
        <w:rPr>
          <w:color w:val="202020"/>
          <w:sz w:val="20"/>
        </w:rPr>
        <w:t>หมุน KY-040 เพื่อเพิ่มหรือลด RPM จอจะเปลี่ยนเป็นหน้า RPM ช่วงใช้งานตามโค้ดคือ 100–15,000 RPM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6. ปรับความละเอียด</w:t>
      </w:r>
    </w:p>
    <w:p w:rsidR="00FC55B6" w:rsidRDefault="00000000">
      <w:pPr>
        <w:ind w:left="360"/>
      </w:pPr>
      <w:r>
        <w:rPr>
          <w:color w:val="202020"/>
          <w:sz w:val="20"/>
        </w:rPr>
        <w:t>กดแกน KY-040 เพื่อสลับ STEP: 100 สำหรับปรับเร็ว และ STEP: 10 สำหรับปรับละเอียด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7. ตรวจรูปคลื่น</w:t>
      </w:r>
    </w:p>
    <w:p w:rsidR="00FC55B6" w:rsidRDefault="00000000">
      <w:pPr>
        <w:ind w:left="360"/>
      </w:pPr>
      <w:r>
        <w:rPr>
          <w:color w:val="202020"/>
          <w:sz w:val="20"/>
        </w:rPr>
        <w:t>ยืนยันจำนวนฟันหาย/ฟันพิเศษ คาบสัญญาณ Duty และเฟส CMP เทียบกับ CKP ตลอดช่วง RPM ที่ต้องการ</w:t>
      </w:r>
    </w:p>
    <w:p w:rsidR="00FC55B6" w:rsidRDefault="00000000">
      <w:pPr>
        <w:keepNext/>
        <w:spacing w:before="100" w:after="80"/>
      </w:pPr>
      <w:r>
        <w:rPr>
          <w:b/>
          <w:color w:val="17365D"/>
          <w:sz w:val="22"/>
        </w:rPr>
        <w:t>8. ปิดเครื่อง</w:t>
      </w:r>
    </w:p>
    <w:p w:rsidR="00FC55B6" w:rsidRDefault="00000000">
      <w:pPr>
        <w:ind w:left="360"/>
      </w:pPr>
      <w:r>
        <w:rPr>
          <w:color w:val="202020"/>
          <w:sz w:val="20"/>
        </w:rPr>
        <w:t>โยกสวิตช์ OFF ก่อนถอดสายสัญญาณหรือเปลี่ยนการต่อวงจร รอให้จอดับแล้วจึงถอด Adapter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FC55B6">
        <w:trPr>
          <w:cantSplit/>
          <w:tblHeader/>
          <w:jc w:val="center"/>
        </w:trPr>
        <w:tc>
          <w:tcPr>
            <w:tcW w:w="18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อาการบนจอ</w:t>
            </w:r>
          </w:p>
        </w:tc>
        <w:tc>
          <w:tcPr>
            <w:tcW w:w="40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ความหมาย</w:t>
            </w:r>
          </w:p>
        </w:tc>
        <w:tc>
          <w:tcPr>
            <w:tcW w:w="35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สิ่งที่ควรทำ</w:t>
            </w:r>
          </w:p>
        </w:tc>
      </w:tr>
      <w:tr w:rsidR="00FC55B6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SELECTED</w:t>
            </w:r>
          </w:p>
        </w:tc>
        <w:tc>
          <w:tcPr>
            <w:tcW w:w="4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Pattern ที่แสดงกำลังถูกสร้างอยู่</w:t>
            </w:r>
          </w:p>
        </w:tc>
        <w:tc>
          <w:tcPr>
            <w:tcW w:w="35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หมุน Encoder หรือเริ่มตรวจสัญญาณ</w:t>
            </w:r>
          </w:p>
        </w:tc>
      </w:tr>
      <w:tr w:rsidR="00FC55B6">
        <w:trPr>
          <w:cantSplit/>
          <w:jc w:val="center"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CENTER = SET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กำลัง Browse แต่ยังไม่เปลี่ยน Output</w:t>
            </w:r>
          </w:p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กดปุ่มกลางเพื่อยืนยัน</w:t>
            </w:r>
          </w:p>
        </w:tc>
      </w:tr>
      <w:tr w:rsidR="00FC55B6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STEP: 100</w:t>
            </w:r>
          </w:p>
        </w:tc>
        <w:tc>
          <w:tcPr>
            <w:tcW w:w="4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ปรับ RPM ครั้งละ 100</w:t>
            </w:r>
          </w:p>
        </w:tc>
        <w:tc>
          <w:tcPr>
            <w:tcW w:w="35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ใช้สำหรับไล่ช่วงเร็ว</w:t>
            </w:r>
          </w:p>
        </w:tc>
      </w:tr>
      <w:tr w:rsidR="00FC55B6">
        <w:trPr>
          <w:cantSplit/>
          <w:jc w:val="center"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STEP: 10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ปรับ RPM ครั้งละ 10</w:t>
            </w:r>
          </w:p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ใช้ Fine tuning</w:t>
            </w:r>
          </w:p>
        </w:tc>
      </w:tr>
      <w:tr w:rsidR="00FC55B6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STOPPED</w:t>
            </w:r>
          </w:p>
        </w:tc>
        <w:tc>
          <w:tcPr>
            <w:tcW w:w="40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โปรแกรมได้รับ KeyboardInterrupt ผ่าน REPL</w:t>
            </w:r>
          </w:p>
        </w:tc>
        <w:tc>
          <w:tcPr>
            <w:tcW w:w="35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Reset/Power cycle เพื่อเริ่มใหม่</w:t>
            </w:r>
          </w:p>
        </w:tc>
      </w:tr>
    </w:tbl>
    <w:p w:rsidR="00FC55B6" w:rsidRDefault="00000000">
      <w:pPr>
        <w:pStyle w:val="Heading1"/>
      </w:pPr>
      <w:r>
        <w:t>9. ขั้นตอนตรวจสอบและรับรองก่อนใช้งาน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4300"/>
        <w:gridCol w:w="2360"/>
      </w:tblGrid>
      <w:tr w:rsidR="00FC55B6">
        <w:trPr>
          <w:cantSplit/>
          <w:tblHeader/>
          <w:jc w:val="center"/>
        </w:trPr>
        <w:tc>
          <w:tcPr>
            <w:tcW w:w="27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รายการตรวจ</w:t>
            </w:r>
          </w:p>
        </w:tc>
        <w:tc>
          <w:tcPr>
            <w:tcW w:w="43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เกณฑ์เบื้องต้น</w:t>
            </w:r>
          </w:p>
        </w:tc>
        <w:tc>
          <w:tcPr>
            <w:tcW w:w="23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เครื่องมือ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Buck Output</w:t>
            </w:r>
          </w:p>
        </w:tc>
        <w:tc>
          <w:tcPr>
            <w:tcW w:w="4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5.0V คงที่ก่อนต่อ RP2040</w:t>
            </w:r>
          </w:p>
        </w:tc>
        <w:tc>
          <w:tcPr>
            <w:tcW w:w="23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Multimeter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3.3V Rail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อยู่ในระดับปกติของบอร์ด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Multimeter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I2C OLED</w:t>
            </w:r>
          </w:p>
        </w:tc>
        <w:tc>
          <w:tcPr>
            <w:tcW w:w="4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พบ 0x3C และแสดงผลครบ</w:t>
            </w:r>
          </w:p>
        </w:tc>
        <w:tc>
          <w:tcPr>
            <w:tcW w:w="23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REPL / OLED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ปุ่ม 3 ปุ่ม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เลื่อนและยืนยันได้ ไม่มี Double trigger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Functional test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Encoder</w:t>
            </w:r>
          </w:p>
        </w:tc>
        <w:tc>
          <w:tcPr>
            <w:tcW w:w="4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ทิศทางถูก Step 10/100 ทำงาน</w:t>
            </w:r>
          </w:p>
        </w:tc>
        <w:tc>
          <w:tcPr>
            <w:tcW w:w="23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Functional test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CKP Amplitude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Logic LOW/HIGH ใกล้ 0/3.3V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Oscilloscope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CMP Amplitude</w:t>
            </w:r>
          </w:p>
        </w:tc>
        <w:tc>
          <w:tcPr>
            <w:tcW w:w="4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Logic LOW/HIGH ใกล้ 0/3.3V</w:t>
            </w:r>
          </w:p>
        </w:tc>
        <w:tc>
          <w:tcPr>
            <w:tcW w:w="23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Oscilloscope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Pattern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จำนวน Slot/Missing/Extra ตรงฐานข้อมูล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Logic Analyzer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 Accuracy</w:t>
            </w:r>
          </w:p>
        </w:tc>
        <w:tc>
          <w:tcPr>
            <w:tcW w:w="43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ความถี่สัมพันธ์กับ RPM และ Slot</w:t>
            </w:r>
          </w:p>
        </w:tc>
        <w:tc>
          <w:tcPr>
            <w:tcW w:w="23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Oscilloscope calculation</w:t>
            </w:r>
          </w:p>
        </w:tc>
      </w:tr>
      <w:tr w:rsidR="00FC55B6">
        <w:trPr>
          <w:cantSplit/>
          <w:jc w:val="center"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Burn-in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ทำงานต่อเนื่องโดยไม่ Reset/ค้าง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1–2 ชั่วโมงตามแผน QC</w:t>
            </w:r>
          </w:p>
        </w:tc>
      </w:tr>
    </w:tbl>
    <w:p w:rsidR="00FC55B6" w:rsidRDefault="00000000">
      <w:pPr>
        <w:pStyle w:val="Heading1"/>
      </w:pPr>
      <w:r>
        <w:t>10. ข้อจำกัดของซอฟต์แวร์เวอร์ชันปัจจุบัน</w:t>
      </w:r>
    </w:p>
    <w:p w:rsidR="00FC55B6" w:rsidRDefault="00000000">
      <w:pPr>
        <w:pStyle w:val="ListBullet"/>
      </w:pPr>
      <w:r>
        <w:rPr>
          <w:color w:val="202020"/>
        </w:rPr>
        <w:t>ไม่มีการบันทึก Pattern, RPM หรือ Step ลง Flash; เปิดใหม่เริ่ม Pattern 60-2, RPM 1,000 และ Step 100</w:t>
      </w:r>
    </w:p>
    <w:p w:rsidR="00FC55B6" w:rsidRDefault="00000000">
      <w:pPr>
        <w:pStyle w:val="ListBullet"/>
      </w:pPr>
      <w:r>
        <w:rPr>
          <w:color w:val="202020"/>
        </w:rPr>
        <w:lastRenderedPageBreak/>
        <w:t>ไม่มี Software RUN/STOP จากสวิตช์หน้าเครื่อง; State Machine เริ่มทันทีหลัง Boot</w:t>
      </w:r>
    </w:p>
    <w:p w:rsidR="00FC55B6" w:rsidRDefault="00000000">
      <w:pPr>
        <w:pStyle w:val="ListBullet"/>
      </w:pPr>
      <w:r>
        <w:rPr>
          <w:color w:val="202020"/>
        </w:rPr>
        <w:t>ไม่มีเมนูตั้ง CMP Phase, Missing Tooth หรือจำนวน Slot จากหน้าเครื่อง; ต้องแก้ Dictionary ในโค้ด</w:t>
      </w:r>
    </w:p>
    <w:p w:rsidR="00FC55B6" w:rsidRDefault="00000000">
      <w:pPr>
        <w:pStyle w:val="ListBullet"/>
      </w:pPr>
      <w:r>
        <w:rPr>
          <w:color w:val="202020"/>
        </w:rPr>
        <w:t>ไม่มีการ Scan I2C หรือข้อความ Error บนจอเมื่อ OLED/Driver ไม่พร้อม</w:t>
      </w:r>
    </w:p>
    <w:p w:rsidR="00FC55B6" w:rsidRDefault="00000000">
      <w:pPr>
        <w:pStyle w:val="ListBullet"/>
      </w:pPr>
      <w:r>
        <w:rPr>
          <w:color w:val="202020"/>
        </w:rPr>
        <w:t>ไม่มี Feedback ยืนยันค่าความถี่จริงจากเอาต์พุต และไม่มี Self-test ของสาย CKP/CMP</w:t>
      </w:r>
    </w:p>
    <w:p w:rsidR="00FC55B6" w:rsidRDefault="00000000">
      <w:pPr>
        <w:pStyle w:val="ListBullet"/>
      </w:pPr>
      <w:r>
        <w:rPr>
          <w:color w:val="202020"/>
        </w:rPr>
        <w:t>ไม่มี Watchdog, Error Log, Firmware Version บนจอ หรือระบบ Update ในตัว</w:t>
      </w:r>
    </w:p>
    <w:p w:rsidR="00FC55B6" w:rsidRDefault="00000000">
      <w:pPr>
        <w:pStyle w:val="ListBullet"/>
      </w:pPr>
      <w:r>
        <w:rPr>
          <w:color w:val="202020"/>
        </w:rPr>
        <w:t>รูปคลื่นเป็น Push-pull Logic 3.3V; ยังไม่จำลองเอาต์พุต VR Sensor, Open-collector/Hall 5V หรือระดับ Automotive โดยตรง</w:t>
      </w:r>
    </w:p>
    <w:p w:rsidR="00FC55B6" w:rsidRDefault="00000000">
      <w:pPr>
        <w:pStyle w:val="ListBullet"/>
      </w:pPr>
      <w:r>
        <w:rPr>
          <w:color w:val="202020"/>
        </w:rPr>
        <w:t>ช่วงสูงสุด 15,000 RPM เป็นค่าที่โค้ดยอมรับ แต่ต้องทดสอบ Accuracy/Jitter จริงในทุก Pattern ก่อนประกาศเป็นสเปกผลิตภัณฑ์</w:t>
      </w:r>
    </w:p>
    <w:p w:rsidR="00FC55B6" w:rsidRDefault="00000000">
      <w:pPr>
        <w:pStyle w:val="Heading1"/>
      </w:pPr>
      <w:r>
        <w:t>11. การแก้ปัญหาเบื้องต้น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C55B6">
        <w:trPr>
          <w:cantSplit/>
          <w:tblHeader/>
          <w:jc w:val="center"/>
        </w:trPr>
        <w:tc>
          <w:tcPr>
            <w:tcW w:w="2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อาการ</w:t>
            </w:r>
          </w:p>
        </w:tc>
        <w:tc>
          <w:tcPr>
            <w:tcW w:w="3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สาเหตุที่เป็นไปได้</w:t>
            </w:r>
          </w:p>
        </w:tc>
        <w:tc>
          <w:tcPr>
            <w:tcW w:w="36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แนวทางตรวจสอบ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จอไม่ติด</w:t>
            </w:r>
          </w:p>
        </w:tc>
        <w:tc>
          <w:tcPr>
            <w:tcW w:w="3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ไม่มี 3.3V, สลับ SDA/SCL, Driver ผิด, Address ไม่ใช่ 0x3C</w:t>
            </w:r>
          </w:p>
        </w:tc>
        <w:tc>
          <w:tcPr>
            <w:tcW w:w="36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วัดไฟ, Scan I2C, ตรวจ OLED_DRIVER และไฟล์ Driver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ขึ้น ImportError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ไม่มี sh1106.py/ssd1306.py บนบอร์ด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คัดลอก Driver ไป Root ของบอร์ด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ปุ่มกดไม่ตอบสนอง</w:t>
            </w:r>
          </w:p>
        </w:tc>
        <w:tc>
          <w:tcPr>
            <w:tcW w:w="3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ต่อปุ่มไม่ลง GND หรือ GPIO ผิด</w:t>
            </w:r>
          </w:p>
        </w:tc>
        <w:tc>
          <w:tcPr>
            <w:tcW w:w="36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ตรวจ GPIO6/7/8 และ Active LOW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Encoder กลับทิศ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CLK/DT สลับหรือกลไกคนละรุ่น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สลับ GPIO10/11 หรือแก้เครื่องหมาย Delta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 กระโดด</w:t>
            </w:r>
          </w:p>
        </w:tc>
        <w:tc>
          <w:tcPr>
            <w:tcW w:w="3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หน้าสัมผัส Encoder เด้ง/สายยาว/กราวด์ไม่ดี</w:t>
            </w:r>
          </w:p>
        </w:tc>
        <w:tc>
          <w:tcPr>
            <w:tcW w:w="36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ลดสาย, ตรวจ GND, เพิ่ม Hardware filter หากจำเป็น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ไม่มี CKP/CMP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GPIO14/15 ผิด, โปรแกรมหยุด, ไม่มี Common GND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ตรวจ Serial, Probe ที่ขาบอร์ด, ต่อ Signal GND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ความถี่ดูไม่ตรง</w:t>
            </w:r>
          </w:p>
        </w:tc>
        <w:tc>
          <w:tcPr>
            <w:tcW w:w="35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มิเตอร์อ่าน Missing-tooth ผิดวิธี</w:t>
            </w:r>
          </w:p>
        </w:tc>
        <w:tc>
          <w:tcPr>
            <w:tcW w:w="36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ใช้ Oscilloscope/Logic Analyzer และคำนวณ Slot frequency</w:t>
            </w:r>
          </w:p>
        </w:tc>
      </w:tr>
      <w:tr w:rsidR="00FC55B6">
        <w:trPr>
          <w:cantSplit/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เปลี่ยน Pattern แล้ว RPM กลับ 1000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เป็นพฤติกรรมที่กำหนดใน load_pattern()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ปรับ RPM ใหม่หลังยืนยัน Pattern</w:t>
            </w:r>
          </w:p>
        </w:tc>
      </w:tr>
    </w:tbl>
    <w:p w:rsidR="00FC55B6" w:rsidRDefault="00000000">
      <w:pPr>
        <w:pStyle w:val="Heading1"/>
      </w:pPr>
      <w:r>
        <w:t>12. ข้อเสนอแนะสำหรับเวอร์ชันเชิงพาณิชย์</w:t>
      </w:r>
    </w:p>
    <w:p w:rsidR="00FC55B6" w:rsidRDefault="00000000">
      <w:pPr>
        <w:pStyle w:val="ListBullet"/>
      </w:pPr>
      <w:r>
        <w:rPr>
          <w:color w:val="202020"/>
        </w:rPr>
        <w:t>เพิ่มปุ่มหรืออินพุต RUN/STOP แบบซอฟต์แวร์ แยกจากสวิตช์ไฟหลัก และบังคับเอาต์พุต LOW เมื่อ STOP</w:t>
      </w:r>
    </w:p>
    <w:p w:rsidR="00FC55B6" w:rsidRDefault="00000000">
      <w:pPr>
        <w:pStyle w:val="ListBullet"/>
      </w:pPr>
      <w:r>
        <w:rPr>
          <w:color w:val="202020"/>
        </w:rPr>
        <w:t>เพิ่ม Output Stage เลือกได้ เช่น 3.3V Logic, 5V Open-collector และวงจรป้องกันสำหรับ ECU ตามสเปก</w:t>
      </w:r>
    </w:p>
    <w:p w:rsidR="00FC55B6" w:rsidRDefault="00000000">
      <w:pPr>
        <w:pStyle w:val="ListBullet"/>
      </w:pPr>
      <w:r>
        <w:rPr>
          <w:color w:val="202020"/>
        </w:rPr>
        <w:t>เพิ่ม Fuse/Polyfuse, Reverse-polarity protection, TVS, Series resistor และ Isolation ตามระดับความเสี่ยง</w:t>
      </w:r>
    </w:p>
    <w:p w:rsidR="00FC55B6" w:rsidRDefault="00000000">
      <w:pPr>
        <w:pStyle w:val="ListBullet"/>
      </w:pPr>
      <w:r>
        <w:rPr>
          <w:color w:val="202020"/>
        </w:rPr>
        <w:t>เพิ่มเมนูแสดง Firmware Version, Output status, Pattern, RPM, CKP/CMP frequency และ Warning</w:t>
      </w:r>
    </w:p>
    <w:p w:rsidR="00FC55B6" w:rsidRDefault="00000000">
      <w:pPr>
        <w:pStyle w:val="ListBullet"/>
      </w:pPr>
      <w:r>
        <w:rPr>
          <w:color w:val="202020"/>
        </w:rPr>
        <w:t>บันทึกค่าล่าสุดแบบลด Wear หรือกำหนด Preset สำหรับงานบริการ</w:t>
      </w:r>
    </w:p>
    <w:p w:rsidR="00FC55B6" w:rsidRDefault="00000000">
      <w:pPr>
        <w:pStyle w:val="ListBullet"/>
      </w:pPr>
      <w:r>
        <w:rPr>
          <w:color w:val="202020"/>
        </w:rPr>
        <w:t>เพิ่ม Test Point และขั้ว Signal GND ที่ชัดเจน พร้อม Connector ที่ป้องกันเสียบผิด</w:t>
      </w:r>
    </w:p>
    <w:p w:rsidR="00FC55B6" w:rsidRDefault="00000000">
      <w:pPr>
        <w:pStyle w:val="ListBullet"/>
      </w:pPr>
      <w:r>
        <w:rPr>
          <w:color w:val="202020"/>
        </w:rPr>
        <w:t>จัดทำ Golden Waveform และ Automated QC สำหรับ Pattern ทุกแบบที่ RPM ต่ำ/กลาง/สูง</w:t>
      </w:r>
    </w:p>
    <w:p w:rsidR="00FC55B6" w:rsidRDefault="00000000">
      <w:pPr>
        <w:pStyle w:val="ListBullet"/>
      </w:pPr>
      <w:r>
        <w:rPr>
          <w:color w:val="202020"/>
        </w:rPr>
        <w:t>ติด Serial Number, Revision, Pinout, Logic level และคำเตือนบนตัวเครื่อง</w:t>
      </w:r>
    </w:p>
    <w:p w:rsidR="00FC55B6" w:rsidRDefault="00000000">
      <w:pPr>
        <w:pStyle w:val="Heading1"/>
      </w:pPr>
      <w:r>
        <w:lastRenderedPageBreak/>
        <w:t>ภาคผนวก A: ลำดับการทำงานของโปรแกรม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FC55B6">
        <w:trPr>
          <w:cantSplit/>
          <w:tblHeader/>
          <w:jc w:val="center"/>
        </w:trPr>
        <w:tc>
          <w:tcPr>
            <w:tcW w:w="1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ลำดับ</w:t>
            </w:r>
          </w:p>
        </w:tc>
        <w:tc>
          <w:tcPr>
            <w:tcW w:w="81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การทำงาน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</w:t>
            </w:r>
          </w:p>
        </w:tc>
        <w:tc>
          <w:tcPr>
            <w:tcW w:w="8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ประกาศ PIO Program และกำหนด GPIO/ค่าคงที่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2</w:t>
            </w:r>
          </w:p>
        </w:tc>
        <w:tc>
          <w:tcPr>
            <w:tcW w:w="8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โหลด Pattern เริ่มต้น 60-2 และ Reset RPM เป็น 1,000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</w:t>
            </w:r>
          </w:p>
        </w:tc>
        <w:tc>
          <w:tcPr>
            <w:tcW w:w="8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เริ่ม I2C และสร้าง OLED Object ตาม Driver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4</w:t>
            </w:r>
          </w:p>
        </w:tc>
        <w:tc>
          <w:tcPr>
            <w:tcW w:w="8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แสดงหน้า Pattern เริ่มต้น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5</w:t>
            </w:r>
          </w:p>
        </w:tc>
        <w:tc>
          <w:tcPr>
            <w:tcW w:w="8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ตั้งค่า Push Buttons และ Debounce State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6</w:t>
            </w:r>
          </w:p>
        </w:tc>
        <w:tc>
          <w:tcPr>
            <w:tcW w:w="8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ตั้งค่า KY-040 และ IRQ ทั้งสอง Channel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7</w:t>
            </w:r>
          </w:p>
        </w:tc>
        <w:tc>
          <w:tcPr>
            <w:tcW w:w="8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สร้าง StateMachine 0 ที่ 1 MHz และเปิดทำงาน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8</w:t>
            </w:r>
          </w:p>
        </w:tc>
        <w:tc>
          <w:tcPr>
            <w:tcW w:w="8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Loop: อ่านปุ่ม → อ่าน Encoder → คำนวณ Slot → สร้าง Word → ส่ง FIFO → Refresh OLED เมื่อจำเป็น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9</w:t>
            </w:r>
          </w:p>
        </w:tc>
        <w:tc>
          <w:tcPr>
            <w:tcW w:w="81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วน cycle_slot ครบสองรอบเพลาข้อเหวี่ยง แล้วกลับเป็นศูนย์</w:t>
            </w:r>
          </w:p>
        </w:tc>
      </w:tr>
      <w:tr w:rsidR="00FC55B6">
        <w:trPr>
          <w:cantSplit/>
          <w:jc w:val="center"/>
        </w:trPr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10</w:t>
            </w:r>
          </w:p>
        </w:tc>
        <w:tc>
          <w:tcPr>
            <w:tcW w:w="8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เมื่อ KeyboardInterrupt: ปิด PIO, ดึง CKP/CMP LOW และแสดง STOPPED</w:t>
            </w:r>
          </w:p>
        </w:tc>
      </w:tr>
    </w:tbl>
    <w:p w:rsidR="00FC55B6" w:rsidRDefault="00000000">
      <w:pPr>
        <w:pStyle w:val="Heading1"/>
      </w:pPr>
      <w:r>
        <w:t>ภาคผนวก B: ค่าคงที่สำคัญใน main(4).py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FC55B6">
        <w:trPr>
          <w:cantSplit/>
          <w:tblHeader/>
          <w:jc w:val="center"/>
        </w:trPr>
        <w:tc>
          <w:tcPr>
            <w:tcW w:w="3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ค่าคงที่</w:t>
            </w:r>
          </w:p>
        </w:tc>
        <w:tc>
          <w:tcPr>
            <w:tcW w:w="22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ค่า</w:t>
            </w:r>
          </w:p>
        </w:tc>
        <w:tc>
          <w:tcPr>
            <w:tcW w:w="39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ความหมาย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RPM_MIN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100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รอบต่ำสุด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RPM_MAX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15,000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รอบสูงสุดที่ซอฟต์แวร์จำกัด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RPM_STEP_NORMAL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100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Step ปกติ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RPM_STEP_FINE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10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Step ละเอียด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rpm เริ่มต้น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1,000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ค่าเริ่มและค่าหลังเลือก Pattern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PIO_FREQUENCY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1,000,000 Hz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Clock ของ State Machine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PIO_PATH_OVERHEAD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6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จำนวน Cycle ชดเชยเส้นทางคำสั่ง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BUTTON_DEBOUNCE_MS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30 ms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Debounce ปุ่ม 3 ปุ่ม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Encoder SW debounce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30 ms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Debounce ปุ่มกด Encoder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DISPLAY_MIN_INTERVAL_MS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80 ms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ช่วง Refresh จอต่ำสุด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OLED_ADDR</w:t>
            </w:r>
          </w:p>
        </w:tc>
        <w:tc>
          <w:tcPr>
            <w:tcW w:w="220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0x3C</w:t>
            </w:r>
          </w:p>
        </w:tc>
        <w:tc>
          <w:tcPr>
            <w:tcW w:w="3960" w:type="dxa"/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I2C Address</w:t>
            </w:r>
          </w:p>
        </w:tc>
      </w:tr>
      <w:tr w:rsidR="00FC55B6">
        <w:trPr>
          <w:cantSplit/>
          <w:jc w:val="center"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I2C Frequency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400,000 Hz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C55B6" w:rsidRDefault="00000000">
            <w:pPr>
              <w:spacing w:after="0" w:line="252" w:lineRule="auto"/>
            </w:pPr>
            <w:r>
              <w:rPr>
                <w:color w:val="202020"/>
                <w:sz w:val="18"/>
              </w:rPr>
              <w:t>ความเร็ว Bus</w:t>
            </w:r>
          </w:p>
        </w:tc>
      </w:tr>
    </w:tbl>
    <w:p w:rsidR="00FC55B6" w:rsidRDefault="00000000">
      <w:pPr>
        <w:pStyle w:val="Heading1"/>
      </w:pPr>
      <w:r>
        <w:lastRenderedPageBreak/>
        <w:t>สรุป</w:t>
      </w:r>
    </w:p>
    <w:p w:rsidR="00FC55B6" w:rsidRDefault="00000000">
      <w:pPr>
        <w:jc w:val="both"/>
      </w:pPr>
      <w:r>
        <w:rPr>
          <w:color w:val="202020"/>
        </w:rPr>
        <w:t>ต้นแบบ CKP/CMP Signal Simulator นี้แสดงการประยุกต์ RP2040 PIO กับงานยานยนต์ได้อย่างเหมาะสมในระดับการทดลองและฝึกอบรม จุดเด่นคือการสร้างพัลส์แยกจากงาน UI รองรับ Pattern หลายแบบ ปรับ RPM ได้กว้าง และใช้งาน Stand-alone ด้วย OLED ปุ่ม และ Encoder อย่างไรก็ตาม ก่อนพัฒนาเป็นเครื่องมือสำหรับต่อ ECU จริง ต้องยืนยันรูปคลื่นอ้างอิง เพิ่มวงจรอินเทอร์เฟซ/ป้องกัน และจัดทำกระบวนการ QC ที่วัดได้ทุกเครื่อง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5B6">
        <w:trPr>
          <w:jc w:val="center"/>
        </w:trPr>
        <w:tc>
          <w:tcPr>
            <w:tcW w:w="9360" w:type="dxa"/>
            <w:shd w:val="clear" w:color="auto" w:fill="FFF2CC"/>
          </w:tcPr>
          <w:p w:rsidR="00FC55B6" w:rsidRDefault="00000000">
            <w:pPr>
              <w:spacing w:after="0"/>
            </w:pPr>
            <w:r>
              <w:rPr>
                <w:b/>
                <w:color w:val="17365D"/>
              </w:rPr>
              <w:t xml:space="preserve">สถานะเอกสาร  </w:t>
            </w:r>
            <w:r>
              <w:rPr>
                <w:color w:val="202020"/>
              </w:rPr>
              <w:t>รายละเอียดฟังก์ชันซอฟต์แวร์ในรายงานอ้างอิงจาก main(4).py ที่ได้รับ ส่วนลักษณะกล่องและตำแหน่งอุปกรณ์อ้างอิงจากคำอธิบายของผู้พัฒนาและภาพวงจรแนบ ภาพตัวเครื่องเป็นภาพจำลองประกอบเอกสาร ไม่ใช่ภาพถ่ายชิ้นงานจริง</w:t>
            </w:r>
          </w:p>
        </w:tc>
      </w:tr>
    </w:tbl>
    <w:p w:rsidR="00FC55B6" w:rsidRDefault="00FC55B6">
      <w:pPr>
        <w:spacing w:after="0"/>
      </w:pPr>
    </w:p>
    <w:sectPr w:rsidR="00FC55B6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C17F8" w:rsidRDefault="00CC17F8">
      <w:pPr>
        <w:spacing w:after="0" w:line="240" w:lineRule="auto"/>
      </w:pPr>
      <w:r>
        <w:separator/>
      </w:r>
    </w:p>
  </w:endnote>
  <w:endnote w:type="continuationSeparator" w:id="0">
    <w:p w:rsidR="00CC17F8" w:rsidRDefault="00CC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C55B6" w:rsidRDefault="00000000">
    <w:pPr>
      <w:pStyle w:val="Footer"/>
      <w:jc w:val="center"/>
    </w:pPr>
    <w:r>
      <w:rPr>
        <w:color w:val="666666"/>
        <w:sz w:val="16"/>
      </w:rPr>
      <w:t xml:space="preserve">รายงานทางวิศวกรรมและคู่มือการใช้งาน  •  CKP/CMP Signal Simulator  |  หน้า </w:t>
    </w:r>
    <w:r>
      <w:fldChar w:fldCharType="begin"/>
    </w:r>
    <w:r>
      <w:instrText>PAGE</w:instrText>
    </w:r>
    <w:r>
      <w:fldChar w:fldCharType="separate"/>
    </w:r>
    <w:r w:rsidR="006C76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C17F8" w:rsidRDefault="00CC17F8">
      <w:pPr>
        <w:spacing w:after="0" w:line="240" w:lineRule="auto"/>
      </w:pPr>
      <w:r>
        <w:separator/>
      </w:r>
    </w:p>
  </w:footnote>
  <w:footnote w:type="continuationSeparator" w:id="0">
    <w:p w:rsidR="00CC17F8" w:rsidRDefault="00CC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C55B6" w:rsidRDefault="00000000">
    <w:pPr>
      <w:pStyle w:val="Header"/>
    </w:pPr>
    <w:r>
      <w:rPr>
        <w:b/>
        <w:color w:val="666666"/>
        <w:sz w:val="16"/>
      </w:rPr>
      <w:t>P.U.K CAR SERVICE  |  CKP/CMP SIMULATOR TECHNICAL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915241">
    <w:abstractNumId w:val="8"/>
  </w:num>
  <w:num w:numId="2" w16cid:durableId="185291338">
    <w:abstractNumId w:val="6"/>
  </w:num>
  <w:num w:numId="3" w16cid:durableId="643237262">
    <w:abstractNumId w:val="5"/>
  </w:num>
  <w:num w:numId="4" w16cid:durableId="1019354521">
    <w:abstractNumId w:val="4"/>
  </w:num>
  <w:num w:numId="5" w16cid:durableId="571816070">
    <w:abstractNumId w:val="7"/>
  </w:num>
  <w:num w:numId="6" w16cid:durableId="1705137395">
    <w:abstractNumId w:val="3"/>
  </w:num>
  <w:num w:numId="7" w16cid:durableId="1925213905">
    <w:abstractNumId w:val="2"/>
  </w:num>
  <w:num w:numId="8" w16cid:durableId="837692345">
    <w:abstractNumId w:val="1"/>
  </w:num>
  <w:num w:numId="9" w16cid:durableId="171928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02"/>
    <w:rsid w:val="0029639D"/>
    <w:rsid w:val="00326F90"/>
    <w:rsid w:val="006C761B"/>
    <w:rsid w:val="00AA1D8D"/>
    <w:rsid w:val="00B47730"/>
    <w:rsid w:val="00CB0664"/>
    <w:rsid w:val="00CC17F8"/>
    <w:rsid w:val="00FC5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2D5441-C6FC-4256-9C15-B3D96BFF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รายงานทางวิศวกรรมและคู่มือ CKP/CMP Signal Simulator</dc:title>
  <dc:subject>RP2040 PIO CKP/CMP Simulator Technical Report and User Manual</dc:subject>
  <dc:creator>Engineering Department, P.U.K Car Service</dc:creator>
  <cp:keywords/>
  <dc:description>generated by python-docx</dc:description>
  <cp:lastModifiedBy>พลวัฒน์ กุณารี</cp:lastModifiedBy>
  <cp:revision>2</cp:revision>
  <dcterms:created xsi:type="dcterms:W3CDTF">2013-12-23T23:15:00Z</dcterms:created>
  <dcterms:modified xsi:type="dcterms:W3CDTF">2026-08-19T23:24:00Z</dcterms:modified>
  <cp:category/>
</cp:coreProperties>
</file>